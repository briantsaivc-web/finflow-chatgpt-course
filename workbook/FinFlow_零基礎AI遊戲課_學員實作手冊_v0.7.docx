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74EA6"/>
          <w:sz w:val="22"/>
        </w:rPr>
        <w:t>FINFLOW CHATGPT COURSE</w:t>
      </w:r>
    </w:p>
    <w:p>
      <w:pPr>
        <w:pStyle w:val="Title"/>
        <w:spacing w:after="120"/>
        <w:jc w:val="center"/>
      </w:pPr>
      <w:r>
        <w:rPr>
          <w:rFonts w:ascii="Microsoft JhengHei" w:hAnsi="Microsoft JhengHei" w:eastAsia="Microsoft JhengHei"/>
          <w:b w:val="0"/>
          <w:color w:val="172033"/>
          <w:sz w:val="56"/>
        </w:rPr>
        <w:t>不會寫程式，</w:t>
        <w:br/>
        <w:t>照樣做出一款真的遊戲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53627A"/>
          <w:sz w:val="26"/>
        </w:rPr>
        <w:t>零基礎 AI 遊戲實作｜學員手冊 v0.7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你的結業成果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一款可在瀏覽器執行的 15 回合小遊戲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至少 6 個 Git 存檔點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一個可分享給朋友測試的公開網址</w:t>
            </w:r>
          </w:p>
        </w:tc>
      </w:tr>
    </w:tbl>
    <w:p>
      <w:pPr>
        <w:spacing w:after="40"/>
      </w:pPr>
    </w:p>
    <w:p>
      <w:pPr>
        <w:spacing w:after="120"/>
        <w:jc w:val="center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姓名：____________________    開課日期：____________________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作品名稱：________________________________________________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使用這本手冊的方法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六段學習循環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故事 → 白話 → 跟做 → 驗收 → 存檔 → 升級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每次只改一件事；每次都要留下可觀察的結果。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你不必先懂程式碼。你要能說清楚：想完成什麼、看到什麼才算完成、哪裡與預期不同。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開課前環境檢查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Chrome 或 Edge 可以正常開啟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已安裝 Git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已有 GitHub 帳號並可登入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可以找到 Windows「下載」資料夾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知道如何顯示副檔名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已準備一個可使用的 AI 對話工具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安全原則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不把密碼、API Key 或私人資料貼進對話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不執行自己不了解的刪除或覆蓋指令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每次重大修改前先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AI 說完成後仍由自己操作驗收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兩小時試教流程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6005"/>
      </w:tblGrid>
      <w:tr>
        <w:tc>
          <w:tcPr>
            <w:tcW w:type="dxa" w:w="3293"/>
            <w:shd w:fill="174EA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293"/>
            <w:shd w:fill="174EA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任務</w:t>
            </w:r>
          </w:p>
        </w:tc>
        <w:tc>
          <w:tcPr>
            <w:tcW w:type="dxa" w:w="3293"/>
            <w:shd w:fill="174EA6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成果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53627A"/>
                <w:sz w:val="19"/>
              </w:rPr>
              <w:t>00–10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成品先行</w:t>
            </w:r>
          </w:p>
        </w:tc>
        <w:tc>
          <w:tcPr>
            <w:tcW w:type="dxa" w:w="6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先玩 CP06，看見終點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53627A"/>
                <w:sz w:val="19"/>
              </w:rPr>
              <w:t>10–25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第一個成功</w:t>
            </w:r>
          </w:p>
        </w:tc>
        <w:tc>
          <w:tcPr>
            <w:tcW w:type="dxa" w:w="6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完成 CP01 計分按鈕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53627A"/>
                <w:sz w:val="19"/>
              </w:rPr>
              <w:t>25–45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題目與 MVP</w:t>
            </w:r>
          </w:p>
        </w:tc>
        <w:tc>
          <w:tcPr>
            <w:tcW w:type="dxa" w:w="6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完成一句話作品與不做清單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53627A"/>
                <w:sz w:val="19"/>
              </w:rPr>
              <w:t>45–65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跟 AI 協作</w:t>
            </w:r>
          </w:p>
        </w:tc>
        <w:tc>
          <w:tcPr>
            <w:tcW w:type="dxa" w:w="6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完成規格與第一個改動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53627A"/>
                <w:sz w:val="19"/>
              </w:rPr>
              <w:t>65–85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Debug</w:t>
            </w:r>
          </w:p>
        </w:tc>
        <w:tc>
          <w:tcPr>
            <w:tcW w:type="dxa" w:w="6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用四格公式回報故障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53627A"/>
                <w:sz w:val="19"/>
              </w:rPr>
              <w:t>85–105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GitHub 時光機</w:t>
            </w:r>
          </w:p>
        </w:tc>
        <w:tc>
          <w:tcPr>
            <w:tcW w:type="dxa" w:w="6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commit、push、回退概念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53627A"/>
                <w:sz w:val="19"/>
              </w:rPr>
              <w:t>105–115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發布與互測</w:t>
            </w:r>
          </w:p>
        </w:tc>
        <w:tc>
          <w:tcPr>
            <w:tcW w:type="dxa" w:w="6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交換網址，觀察朋友操作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53627A"/>
                <w:sz w:val="19"/>
              </w:rPr>
              <w:t>115–120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下一步</w:t>
            </w:r>
          </w:p>
        </w:tc>
        <w:tc>
          <w:tcPr>
            <w:tcW w:type="dxa" w:w="6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19"/>
              </w:rPr>
              <w:t>選擇 CP02～CP06 升級路線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0｜先看見終點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我今天要完成的最小成果是什麼？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作品終點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一款可以跑完 15 回合的小遊戲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今天成果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只寫一個可以當場驗收的改變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驗收方式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別人如何看出它真的完成？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1｜從生活找到題目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你最熟悉的痛點，就是最好的內容來源。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目標使用者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誰會使用？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真實痛點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他在哪個時刻最容易卡住？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互動選擇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玩家需要做什麼決定？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立即回饋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選完之後立刻看到什麼？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2｜把願景砍成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最小可玩必須具備開始、選擇與結果。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現在做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完成作品不可缺少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之後做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第一版成功後再加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也許不做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成本高、價值尚未證明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三條鐵律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AI 不能違反的原則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3｜學會向 AI 下規格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先核可文字，再讓 AI 寫程式。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目標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這次要解決什麼？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使用者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誰會操作？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限制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哪些東西不能改？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交付格式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要完整檔案、摘要、測試與未知事項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4｜把 Bug 說清楚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不必懂術語，只要忠實描述證據。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我做了什麼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一步一步寫出操作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預期結果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原本應該看到什麼？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實際結果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實際發生什麼？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證據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截圖、錯誤文字、版本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5｜建立 GitHub 時光機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每個正常版本都應該可以找回來。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本次改動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只寫真正改了什麼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驗證結果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怎麼證明沒有壞？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Commit 訊息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用人看得懂的一句話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回退點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上一個正常版本在哪？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6｜讓畫面變好用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一次只改一區，規則與數值不能偷偷變。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目前障礙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使用者看不懂或找不到什麼？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本次區域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這次只改哪一塊？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視覺變更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層級、位置、配色三者選一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邏輯證據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如何證明遊戲結果沒變？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7｜請朋友來破壞它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不要教測試者，觀察他如何開始。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觀察行為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他第一步做了什麼？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卡住位置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在哪一刻停下或問問題？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意外結果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什麼地方與他預期不同？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是否再玩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他願不願意再開一局？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8｜把範例改成自己的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至少改主題、資料、規則與畫面各一項。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新主題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創業、健康、旅遊、學習或其他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新資料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換成自己的真實生活內容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新規則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改一項會影響策略的條件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新畫面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使用自己的標題、配色與語氣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單元 9｜多人與長期架構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這一單元只記住一句話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完成單機作品後，才決定是否需要 Firebase。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多人必要性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是否真的需要不同裝置即時互動？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共用資料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房間裡哪些資料必須同步？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動作紀錄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玩家做了什麼、順序是什麼？</w:t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安全網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t>已修過的 bug 是否都有測試？</w:t>
              <w:br/>
              <w:br/>
            </w:r>
          </w:p>
        </w:tc>
      </w:tr>
    </w:tbl>
    <w:p/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完成檢查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我做出一個可操作或可檢查的成果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我實際走過正常流程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我刻意測過至少一個錯誤流程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我留下截圖、檔案或 commit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我知道下一步只加哪一件事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本單元反思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最難的地方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我怎麼解決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下次會先做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Prompt 快速卡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規格核可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請先不要寫程式。先復述目標、使用者、限制、流程與驗收條件；資訊不足請提問。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Bug 診斷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我做了【操作】，預期【結果】，實際【異常】。先列重現步驟與根因，再做最小修正。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UI 不動邏輯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只改【指定區域】，不得改規則與數值；交付時提供邏輯未變的證據。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測試轉譯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把原話分成觀察行為、可能問題、尚待確認與建議驗證，不要直接把意見當解法。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發布前驗收表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重新開啟後可以正常開始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15 回合可以完整跑完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不能支付的選擇有合理處理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快速連點不會重複扣款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NPC 不會無限重試或卡住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結算結果與畫面數字一致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手機畫面可以操作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重新整理不會顯示舊版本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README 說明玩法與版本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172033"/>
          <w:sz w:val="21"/>
        </w:rPr>
        <w:t>☐ GitHub Pages 公開網址可從另一台裝置開啟</w:t>
      </w:r>
    </w:p>
    <w:p>
      <w:pPr>
        <w:pStyle w:val="Heading2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朋友實測紀錄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測試者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裝置／瀏覽器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第一個動作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第一次卡住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最意外之處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是否願意再玩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我決定先修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Microsoft JhengHei" w:hAnsi="Microsoft JhengHei" w:eastAsia="Microsoft JhengHei"/>
          <w:b w:val="0"/>
          <w:color w:val="172033"/>
          <w:sz w:val="22"/>
        </w:rPr>
        <w:t>結業作品發表頁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45"/>
      </w:tblGrid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作品名稱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要解決的問題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核心玩法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我改造了什麼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最難的 Bug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我如何證明修好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公開網址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Repository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  <w:tr>
        <w:tc>
          <w:tcPr>
            <w:tcW w:type="dxa" w:w="223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0"/>
              </w:rPr>
              <w:t>下一版目標</w:t>
            </w:r>
          </w:p>
        </w:tc>
        <w:tc>
          <w:tcPr>
            <w:tcW w:type="dxa" w:w="744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53627A"/>
                <w:sz w:val="20"/>
              </w:rPr>
              <w:br/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878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icrosoft JhengHei" w:hAnsi="Microsoft JhengHei" w:eastAsia="Microsoft JhengHei"/>
                <w:b/>
                <w:color w:val="174EA6"/>
                <w:sz w:val="22"/>
              </w:rPr>
              <w:t>你真正完成的，不只是一款遊戲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你走過了想法、規格、實作、測試、版本與發布的完整產品循環。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172033"/>
                <w:sz w:val="21"/>
              </w:rPr>
              <w:t>這個循環可以複製到下一個小工具、網站或更大型的 FinFlow 版本。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3627A"/>
        <w:sz w:val="16"/>
      </w:rPr>
      <w:t>每完成一個成果，就建立一次存檔點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53627A"/>
        <w:sz w:val="16"/>
      </w:rPr>
      <w:t>FINFLOW CHATGPT COURSE｜學員實作手冊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JhengHei" w:hAnsi="Microsoft JhengHei" w:eastAsia="Microsoft Jheng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EA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5362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